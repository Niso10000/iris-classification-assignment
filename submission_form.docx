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Form - Exercise 2: Iris Classification</w:t>
      </w:r>
    </w:p>
    <w:p>
      <w:r>
        <w:t>1. Submitting an exercise number: 2</w:t>
      </w:r>
    </w:p>
    <w:p>
      <w:r>
        <w:t>2. Group ID code (8 characters in English without spaces): [TO BE FILLED]</w:t>
      </w:r>
    </w:p>
    <w:p>
      <w:r>
        <w:t>3. Recommendation for self-scoring for the group on submission: 100</w:t>
      </w:r>
    </w:p>
    <w:p>
      <w:pPr>
        <w:pStyle w:val="Heading1"/>
      </w:pPr>
      <w:r>
        <w:t>4. Student 1</w:t>
      </w:r>
    </w:p>
    <w:p>
      <w:r>
        <w:t>ID card: [TO BE FILLED]</w:t>
      </w:r>
    </w:p>
    <w:p>
      <w:r>
        <w:t>First name in English: Nissim</w:t>
      </w:r>
    </w:p>
    <w:p>
      <w:r>
        <w:t>Last name in English: Elaluf</w:t>
      </w:r>
    </w:p>
    <w:p>
      <w:r>
        <w:t>First name in Hebrew: ניסים</w:t>
      </w:r>
    </w:p>
    <w:p>
      <w:r>
        <w:t>Last name in Hebrew: אללוף</w:t>
      </w:r>
    </w:p>
    <w:p>
      <w:pPr>
        <w:pStyle w:val="Heading1"/>
      </w:pPr>
      <w:r>
        <w:t>5. Student 2</w:t>
      </w:r>
    </w:p>
    <w:p>
      <w:r>
        <w:t>ID card: [NO PARTNER]</w:t>
      </w:r>
    </w:p>
    <w:p>
      <w:r>
        <w:t>First name in English: -----</w:t>
      </w:r>
    </w:p>
    <w:p>
      <w:r>
        <w:t>Last name in English: -----</w:t>
      </w:r>
    </w:p>
    <w:p>
      <w:r>
        <w:t>First name in Hebrew: -----</w:t>
      </w:r>
    </w:p>
    <w:p>
      <w:r>
        <w:t>Last name in Hebrew: -----</w:t>
      </w:r>
    </w:p>
    <w:p>
      <w:r>
        <w:t>6. Link to GITHUB: https://github.com/Niso10000/iris-classification-assignment</w:t>
      </w:r>
    </w:p>
    <w:p>
      <w:r>
        <w:t>7. A late submission confirmation (yes/no) is attached to this PDF document on the next page: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